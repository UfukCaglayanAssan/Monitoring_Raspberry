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D606" w14:textId="77777777" w:rsidR="00B640BE" w:rsidRPr="008B38B3" w:rsidRDefault="00000000">
      <w:pPr>
        <w:pStyle w:val="KonuBal"/>
        <w:jc w:val="center"/>
        <w:rPr>
          <w:rFonts w:cstheme="majorHAnsi"/>
        </w:rPr>
      </w:pPr>
      <w:r w:rsidRPr="008B38B3">
        <w:rPr>
          <w:rFonts w:cstheme="majorHAnsi"/>
          <w:b/>
          <w:color w:val="003366"/>
          <w:sz w:val="48"/>
        </w:rPr>
        <w:t>TESCOM BMS - MODBUS TCP YAPISI</w:t>
      </w:r>
    </w:p>
    <w:p w14:paraId="0BBE982C" w14:textId="77777777" w:rsidR="00B640BE" w:rsidRPr="008B38B3" w:rsidRDefault="00000000">
      <w:pPr>
        <w:jc w:val="center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i/>
          <w:color w:val="666666"/>
          <w:sz w:val="28"/>
        </w:rPr>
        <w:t>main.py Modbus Implementasyonu</w:t>
      </w:r>
    </w:p>
    <w:p w14:paraId="29E08A5B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26288BA5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0066CC"/>
        </w:rPr>
        <w:t>GENEL BİLGİLER</w:t>
      </w:r>
    </w:p>
    <w:p w14:paraId="7C81F076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333333"/>
        </w:rPr>
        <w:t xml:space="preserve">Protokol: </w:t>
      </w:r>
      <w:r w:rsidRPr="008B38B3">
        <w:rPr>
          <w:rFonts w:asciiTheme="majorHAnsi" w:hAnsiTheme="majorHAnsi" w:cstheme="majorHAnsi"/>
          <w:color w:val="000000"/>
        </w:rPr>
        <w:t>Modbus TCP</w:t>
      </w:r>
    </w:p>
    <w:p w14:paraId="1FF2CF90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333333"/>
        </w:rPr>
        <w:t xml:space="preserve">Port: </w:t>
      </w:r>
      <w:r w:rsidRPr="008B38B3">
        <w:rPr>
          <w:rFonts w:asciiTheme="majorHAnsi" w:hAnsiTheme="majorHAnsi" w:cstheme="majorHAnsi"/>
          <w:color w:val="000000"/>
        </w:rPr>
        <w:t>1502</w:t>
      </w:r>
    </w:p>
    <w:p w14:paraId="411181FB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333333"/>
        </w:rPr>
        <w:t xml:space="preserve">IP: </w:t>
      </w:r>
      <w:r w:rsidRPr="008B38B3">
        <w:rPr>
          <w:rFonts w:asciiTheme="majorHAnsi" w:hAnsiTheme="majorHAnsi" w:cstheme="majorHAnsi"/>
          <w:color w:val="000000"/>
        </w:rPr>
        <w:t>0.0.0.0 (Tüm arayüzlerde dinle)</w:t>
      </w:r>
    </w:p>
    <w:p w14:paraId="57B45CA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333333"/>
        </w:rPr>
        <w:t xml:space="preserve">Function Code 3: </w:t>
      </w:r>
      <w:r w:rsidRPr="008B38B3">
        <w:rPr>
          <w:rFonts w:asciiTheme="majorHAnsi" w:hAnsiTheme="majorHAnsi" w:cstheme="majorHAnsi"/>
          <w:color w:val="000000"/>
        </w:rPr>
        <w:t>Read Holding Registers</w:t>
      </w:r>
    </w:p>
    <w:p w14:paraId="3D52CCFB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333333"/>
        </w:rPr>
        <w:t xml:space="preserve">Function Code 4: </w:t>
      </w:r>
      <w:r w:rsidRPr="008B38B3">
        <w:rPr>
          <w:rFonts w:asciiTheme="majorHAnsi" w:hAnsiTheme="majorHAnsi" w:cstheme="majorHAnsi"/>
          <w:color w:val="000000"/>
        </w:rPr>
        <w:t>Read Input Registers</w:t>
      </w:r>
    </w:p>
    <w:p w14:paraId="2C8E850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333333"/>
        </w:rPr>
        <w:t xml:space="preserve">Veri Formatı: </w:t>
      </w:r>
      <w:r w:rsidRPr="008B38B3">
        <w:rPr>
          <w:rFonts w:asciiTheme="majorHAnsi" w:hAnsiTheme="majorHAnsi" w:cstheme="majorHAnsi"/>
          <w:color w:val="000000"/>
        </w:rPr>
        <w:t>16-bit Integer (Float değerler × 100 olarak gönderilir)</w:t>
      </w:r>
    </w:p>
    <w:p w14:paraId="72919708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565C1108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CC0000"/>
        </w:rPr>
        <w:t>REGISTER ADRES ARALIKLARI</w:t>
      </w:r>
    </w:p>
    <w:p w14:paraId="250634F4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  <w:sz w:val="24"/>
        </w:rPr>
        <w:t>1. ARMSLAVECOUNTS (Kol Batarya Sayıları)</w:t>
      </w:r>
    </w:p>
    <w:p w14:paraId="7A2A2E5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Register: 0-3</w:t>
      </w:r>
    </w:p>
    <w:p w14:paraId="3F406DD6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Açıklama: Her kol için batarya sayısı</w:t>
      </w:r>
    </w:p>
    <w:p w14:paraId="25C2876E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Format: Float (× 100 olarak integer gönderilir)</w:t>
      </w:r>
    </w:p>
    <w:p w14:paraId="32D254E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  <w:sz w:val="24"/>
        </w:rPr>
        <w:t>2. DİNAMİK VERİLER (Kol ve Batarya Verileri)</w:t>
      </w:r>
    </w:p>
    <w:p w14:paraId="4A0F5EB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Register: 1001-4994</w:t>
      </w:r>
    </w:p>
    <w:p w14:paraId="4AB12237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Açıklama: Kol verileri ve batarya verileri</w:t>
      </w:r>
    </w:p>
    <w:p w14:paraId="087A775E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Format: Float (× 100 olarak integer gönderilir)</w:t>
      </w:r>
    </w:p>
    <w:p w14:paraId="5D420D64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  <w:sz w:val="24"/>
        </w:rPr>
        <w:t>3. ALARM VERİLERİ</w:t>
      </w:r>
    </w:p>
    <w:p w14:paraId="4A0890AA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Register: 5001-8376</w:t>
      </w:r>
    </w:p>
    <w:p w14:paraId="45A2B3B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Açıklama: Kol ve batarya alarm durumları</w:t>
      </w:r>
    </w:p>
    <w:p w14:paraId="0DD4FA74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Format: Integer (0 veya 1)</w:t>
      </w:r>
    </w:p>
    <w:p w14:paraId="3E98E37F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  <w:sz w:val="24"/>
        </w:rPr>
        <w:t>4. STATUS VERİLERİ</w:t>
      </w:r>
    </w:p>
    <w:p w14:paraId="0A5C5130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Register: 9001-9484</w:t>
      </w:r>
    </w:p>
    <w:p w14:paraId="12A34DF2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lastRenderedPageBreak/>
        <w:t xml:space="preserve">   Açıklama: Kol ve batarya status durumları</w:t>
      </w:r>
    </w:p>
    <w:p w14:paraId="1DF1F68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Format: Integer (0 veya 1)</w:t>
      </w:r>
    </w:p>
    <w:p w14:paraId="668BB365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186E0A6D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0066CC"/>
        </w:rPr>
        <w:lastRenderedPageBreak/>
        <w:t>1. ARMSLAVECOUNTS (Register 0-3)</w:t>
      </w:r>
    </w:p>
    <w:p w14:paraId="5092BE2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0: Kol 1 Batarya Sayısı</w:t>
      </w:r>
    </w:p>
    <w:p w14:paraId="2896C89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1: Kol 2 Batarya Sayısı</w:t>
      </w:r>
    </w:p>
    <w:p w14:paraId="3B9A5FE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2: Kol 3 Batarya Sayısı</w:t>
      </w:r>
    </w:p>
    <w:p w14:paraId="2C5E4EA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3: Kol 4 Batarya Sayısı</w:t>
      </w:r>
    </w:p>
    <w:p w14:paraId="38FD254E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628CEEBC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Örnek:</w:t>
      </w:r>
    </w:p>
    <w:p w14:paraId="53AF947D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0: 7.0  → Kol 1'de 7 batarya var</w:t>
      </w:r>
    </w:p>
    <w:p w14:paraId="11E0525C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1: 0.0  → Kol 2'de batarya yok</w:t>
      </w:r>
    </w:p>
    <w:p w14:paraId="65C449D1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2: 5.0  → Kol 3'te 5 batarya var</w:t>
      </w:r>
    </w:p>
    <w:p w14:paraId="3650D22F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3: 0.0  → Kol 4'te batarya yok</w:t>
      </w:r>
    </w:p>
    <w:p w14:paraId="559C2732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62988600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Modbus Komutu: </w:t>
      </w:r>
      <w:r w:rsidRPr="008B38B3">
        <w:rPr>
          <w:rFonts w:asciiTheme="majorHAnsi" w:hAnsiTheme="majorHAnsi" w:cstheme="majorHAnsi"/>
          <w:color w:val="000000"/>
        </w:rPr>
        <w:t>Function Code 3, Start Address: 0, Quantity: 4</w:t>
      </w:r>
    </w:p>
    <w:p w14:paraId="105989D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560AB149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0066CC"/>
        </w:rPr>
        <w:lastRenderedPageBreak/>
        <w:t>2. DİNAMİK VERİLER (Register 1001-4994)</w:t>
      </w:r>
    </w:p>
    <w:p w14:paraId="73401ABA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Her kol için ayrı register aralığı:</w:t>
      </w:r>
    </w:p>
    <w:p w14:paraId="7D4E5045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Kol 1: </w:t>
      </w:r>
      <w:r w:rsidRPr="008B38B3">
        <w:rPr>
          <w:rFonts w:asciiTheme="majorHAnsi" w:hAnsiTheme="majorHAnsi" w:cstheme="majorHAnsi"/>
          <w:color w:val="000000"/>
        </w:rPr>
        <w:t>1001-1994</w:t>
      </w:r>
    </w:p>
    <w:p w14:paraId="406A6D4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Kol 2: </w:t>
      </w:r>
      <w:r w:rsidRPr="008B38B3">
        <w:rPr>
          <w:rFonts w:asciiTheme="majorHAnsi" w:hAnsiTheme="majorHAnsi" w:cstheme="majorHAnsi"/>
          <w:color w:val="000000"/>
        </w:rPr>
        <w:t>2001-2994</w:t>
      </w:r>
    </w:p>
    <w:p w14:paraId="4DEE8977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Kol 3: </w:t>
      </w:r>
      <w:r w:rsidRPr="008B38B3">
        <w:rPr>
          <w:rFonts w:asciiTheme="majorHAnsi" w:hAnsiTheme="majorHAnsi" w:cstheme="majorHAnsi"/>
          <w:color w:val="000000"/>
        </w:rPr>
        <w:t>3001-3994</w:t>
      </w:r>
    </w:p>
    <w:p w14:paraId="531C8A2C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Kol 4: </w:t>
      </w:r>
      <w:r w:rsidRPr="008B38B3">
        <w:rPr>
          <w:rFonts w:asciiTheme="majorHAnsi" w:hAnsiTheme="majorHAnsi" w:cstheme="majorHAnsi"/>
          <w:color w:val="000000"/>
        </w:rPr>
        <w:t>4001-4994</w:t>
      </w:r>
    </w:p>
    <w:p w14:paraId="08EDA210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1F6EFEC1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00994C"/>
        </w:rPr>
        <w:t>KOL VERİLERİ (Her kol için ilk 4 register)</w:t>
      </w:r>
    </w:p>
    <w:p w14:paraId="002FFBC6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0:</w:t>
      </w:r>
      <w:r w:rsidRPr="008B38B3">
        <w:rPr>
          <w:rFonts w:asciiTheme="majorHAnsi" w:hAnsiTheme="majorHAnsi" w:cstheme="majorHAnsi"/>
          <w:color w:val="000000"/>
        </w:rPr>
        <w:t xml:space="preserve"> Kol Akım (Ampere)</w:t>
      </w:r>
    </w:p>
    <w:p w14:paraId="4BDA7D3F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1:</w:t>
      </w:r>
      <w:r w:rsidRPr="008B38B3">
        <w:rPr>
          <w:rFonts w:asciiTheme="majorHAnsi" w:hAnsiTheme="majorHAnsi" w:cstheme="majorHAnsi"/>
          <w:color w:val="000000"/>
        </w:rPr>
        <w:t xml:space="preserve"> Kol Nem (%)</w:t>
      </w:r>
    </w:p>
    <w:p w14:paraId="1803BB1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2:</w:t>
      </w:r>
      <w:r w:rsidRPr="008B38B3">
        <w:rPr>
          <w:rFonts w:asciiTheme="majorHAnsi" w:hAnsiTheme="majorHAnsi" w:cstheme="majorHAnsi"/>
          <w:color w:val="000000"/>
        </w:rPr>
        <w:t xml:space="preserve"> Kol Modül Sıcaklığı (°C)</w:t>
      </w:r>
    </w:p>
    <w:p w14:paraId="622C79F4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3:</w:t>
      </w:r>
      <w:r w:rsidRPr="008B38B3">
        <w:rPr>
          <w:rFonts w:asciiTheme="majorHAnsi" w:hAnsiTheme="majorHAnsi" w:cstheme="majorHAnsi"/>
          <w:color w:val="000000"/>
        </w:rPr>
        <w:t xml:space="preserve"> Kol Ortam Sıcaklığı (°C)</w:t>
      </w:r>
    </w:p>
    <w:p w14:paraId="5F4F6C5E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04FD2D1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 - Kol 1 verileri:</w:t>
      </w:r>
    </w:p>
    <w:p w14:paraId="7FB878A3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1001: 15.5 A  → Kol 1 Akım</w:t>
      </w:r>
    </w:p>
    <w:p w14:paraId="62F913E0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1002: 45.2 %  → Kol 1 Nem</w:t>
      </w:r>
    </w:p>
    <w:p w14:paraId="087C7296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1003: 25.8 °C → Kol 1 Modül Sıcaklığı</w:t>
      </w:r>
    </w:p>
    <w:p w14:paraId="2944A1C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1004: 24.5 °C → Kol 1 Ortam Sıcaklığı</w:t>
      </w:r>
    </w:p>
    <w:p w14:paraId="48FF65D3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08F22646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00994C"/>
        </w:rPr>
        <w:t>BATARYA VERİLERİ (Her batarya için 7 register)</w:t>
      </w:r>
    </w:p>
    <w:p w14:paraId="4CB2FE01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0:</w:t>
      </w:r>
      <w:r w:rsidRPr="008B38B3">
        <w:rPr>
          <w:rFonts w:asciiTheme="majorHAnsi" w:hAnsiTheme="majorHAnsi" w:cstheme="majorHAnsi"/>
          <w:color w:val="000000"/>
        </w:rPr>
        <w:t xml:space="preserve"> Batarya Gerilim (Volt)</w:t>
      </w:r>
    </w:p>
    <w:p w14:paraId="09C75D82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1:</w:t>
      </w:r>
      <w:r w:rsidRPr="008B38B3">
        <w:rPr>
          <w:rFonts w:asciiTheme="majorHAnsi" w:hAnsiTheme="majorHAnsi" w:cstheme="majorHAnsi"/>
          <w:color w:val="000000"/>
        </w:rPr>
        <w:t xml:space="preserve"> SOC - State of Charge (%)</w:t>
      </w:r>
    </w:p>
    <w:p w14:paraId="405B0258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2:</w:t>
      </w:r>
      <w:r w:rsidRPr="008B38B3">
        <w:rPr>
          <w:rFonts w:asciiTheme="majorHAnsi" w:hAnsiTheme="majorHAnsi" w:cstheme="majorHAnsi"/>
          <w:color w:val="000000"/>
        </w:rPr>
        <w:t xml:space="preserve"> RIMT - Modül Sıcaklığı (°C)</w:t>
      </w:r>
    </w:p>
    <w:p w14:paraId="7E75B3B2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3:</w:t>
      </w:r>
      <w:r w:rsidRPr="008B38B3">
        <w:rPr>
          <w:rFonts w:asciiTheme="majorHAnsi" w:hAnsiTheme="majorHAnsi" w:cstheme="majorHAnsi"/>
          <w:color w:val="000000"/>
        </w:rPr>
        <w:t xml:space="preserve"> SOH - State of Health (%)</w:t>
      </w:r>
    </w:p>
    <w:p w14:paraId="047BA9A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4:</w:t>
      </w:r>
      <w:r w:rsidRPr="008B38B3">
        <w:rPr>
          <w:rFonts w:asciiTheme="majorHAnsi" w:hAnsiTheme="majorHAnsi" w:cstheme="majorHAnsi"/>
          <w:color w:val="000000"/>
        </w:rPr>
        <w:t xml:space="preserve"> NTC1 Sıcaklık (°C)</w:t>
      </w:r>
    </w:p>
    <w:p w14:paraId="17292EFD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5:</w:t>
      </w:r>
      <w:r w:rsidRPr="008B38B3">
        <w:rPr>
          <w:rFonts w:asciiTheme="majorHAnsi" w:hAnsiTheme="majorHAnsi" w:cstheme="majorHAnsi"/>
          <w:color w:val="000000"/>
        </w:rPr>
        <w:t xml:space="preserve"> NTC2 Sıcaklık (°C)</w:t>
      </w:r>
    </w:p>
    <w:p w14:paraId="21FC4AEC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Offset 6:</w:t>
      </w:r>
      <w:r w:rsidRPr="008B38B3">
        <w:rPr>
          <w:rFonts w:asciiTheme="majorHAnsi" w:hAnsiTheme="majorHAnsi" w:cstheme="majorHAnsi"/>
          <w:color w:val="000000"/>
        </w:rPr>
        <w:t xml:space="preserve"> NTC3 Sıcaklık (°C)</w:t>
      </w:r>
    </w:p>
    <w:p w14:paraId="66D2FD40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474A5EF6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 - Kol 1, Batarya 1 verileri:</w:t>
      </w:r>
    </w:p>
    <w:p w14:paraId="0B29CDA0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1005: 3.65 V   → Batarya 1 Gerilim</w:t>
      </w:r>
    </w:p>
    <w:p w14:paraId="5DC226D3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1006: 85.0 %   → Batarya 1 SOC</w:t>
      </w:r>
    </w:p>
    <w:p w14:paraId="7C58533A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1007: 28.5 °C  → Batarya 1 RIMT</w:t>
      </w:r>
    </w:p>
    <w:p w14:paraId="637DCB7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1008: 95.0 %   → Batarya 1 SOH</w:t>
      </w:r>
    </w:p>
    <w:p w14:paraId="6BF33D37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1009: 27.2 °C  → Batarya 1 NTC1</w:t>
      </w:r>
    </w:p>
    <w:p w14:paraId="6D804E87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1010: 26.8 °C  → Batarya 1 NTC2</w:t>
      </w:r>
    </w:p>
    <w:p w14:paraId="6E519271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1011: 27.0 °C  → Batarya 1 NTC3</w:t>
      </w:r>
    </w:p>
    <w:p w14:paraId="4A6BED90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29859889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990099"/>
        </w:rPr>
        <w:t>HESAPLAMA FORMÜLLERİ</w:t>
      </w:r>
    </w:p>
    <w:p w14:paraId="053996D7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Kol X için başlangıç register'ı: </w:t>
      </w:r>
      <w:r w:rsidRPr="008B38B3">
        <w:rPr>
          <w:rFonts w:asciiTheme="majorHAnsi" w:hAnsiTheme="majorHAnsi" w:cstheme="majorHAnsi"/>
          <w:color w:val="CC0000"/>
        </w:rPr>
        <w:t>arm_start = 1000 + (X * 1000)</w:t>
      </w:r>
    </w:p>
    <w:p w14:paraId="0D5C6C22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Örnek: Kol 1 → 1001, Kol 2 → 2001, Kol 3 → 3001, Kol 4 → 4001</w:t>
      </w:r>
    </w:p>
    <w:p w14:paraId="2DAD0668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Kol verileri: </w:t>
      </w:r>
      <w:r w:rsidRPr="008B38B3">
        <w:rPr>
          <w:rFonts w:asciiTheme="majorHAnsi" w:hAnsiTheme="majorHAnsi" w:cstheme="majorHAnsi"/>
          <w:color w:val="CC0000"/>
        </w:rPr>
        <w:t>Register = arm_start + offset</w:t>
      </w:r>
    </w:p>
    <w:p w14:paraId="61DB842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offset 0: Akım, 1: Nem, 2: Modül Sıcaklığı, 3: Ortam Sıcaklığı</w:t>
      </w:r>
    </w:p>
    <w:p w14:paraId="3D695A68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Batarya Y için register hesaplama: </w:t>
      </w:r>
      <w:r w:rsidRPr="008B38B3">
        <w:rPr>
          <w:rFonts w:asciiTheme="majorHAnsi" w:hAnsiTheme="majorHAnsi" w:cstheme="majorHAnsi"/>
          <w:color w:val="CC0000"/>
        </w:rPr>
        <w:t>Register = arm_start + 4 + battery_offset + data_type_offset</w:t>
      </w:r>
    </w:p>
    <w:p w14:paraId="0DBE0EE4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 xml:space="preserve">   battery_offset = (Y - 1) * 7</w:t>
      </w:r>
    </w:p>
    <w:p w14:paraId="4F4E02C4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7ECCED0B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 - Kol 3, Batarya 5, SOC değeri:</w:t>
      </w:r>
    </w:p>
    <w:p w14:paraId="16AEC904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arm_start = 3001</w:t>
      </w:r>
    </w:p>
    <w:p w14:paraId="4A626868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battery_offset = (5 - 1) * 7 = 28</w:t>
      </w:r>
    </w:p>
    <w:p w14:paraId="3C4C4256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data_type_offset = 1 (SOC)</w:t>
      </w:r>
    </w:p>
    <w:p w14:paraId="5499ADF0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= 3001 + 4 + 28 + 1 = 3034</w:t>
      </w:r>
    </w:p>
    <w:p w14:paraId="26B2C215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32CC56B4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0066CC"/>
        </w:rPr>
        <w:t>MODBUS KOMUTLARI</w:t>
      </w:r>
    </w:p>
    <w:p w14:paraId="6426FE45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Kol 1 tüm verileri (kol + 7 batarya = 4 + 49 = 53 register): </w:t>
      </w:r>
      <w:r w:rsidRPr="008B38B3">
        <w:rPr>
          <w:rFonts w:asciiTheme="majorHAnsi" w:hAnsiTheme="majorHAnsi" w:cstheme="majorHAnsi"/>
          <w:color w:val="0066CC"/>
        </w:rPr>
        <w:t>Function Code 3, Start Address: 1001, Quantity: 53</w:t>
      </w:r>
    </w:p>
    <w:p w14:paraId="46F596D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Kol 1, sadece kol verileri: </w:t>
      </w:r>
      <w:r w:rsidRPr="008B38B3">
        <w:rPr>
          <w:rFonts w:asciiTheme="majorHAnsi" w:hAnsiTheme="majorHAnsi" w:cstheme="majorHAnsi"/>
          <w:color w:val="0066CC"/>
        </w:rPr>
        <w:t>Function Code 3, Start Address: 1001, Quantity: 4</w:t>
      </w:r>
    </w:p>
    <w:p w14:paraId="56A7FCDC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Kol 1, Batarya 1 verileri: </w:t>
      </w:r>
      <w:r w:rsidRPr="008B38B3">
        <w:rPr>
          <w:rFonts w:asciiTheme="majorHAnsi" w:hAnsiTheme="majorHAnsi" w:cstheme="majorHAnsi"/>
          <w:color w:val="0066CC"/>
        </w:rPr>
        <w:t>Function Code 3, Start Address: 1005, Quantity: 7</w:t>
      </w:r>
    </w:p>
    <w:p w14:paraId="059C6675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Kol 3, Batarya 3 verileri: </w:t>
      </w:r>
      <w:r w:rsidRPr="008B38B3">
        <w:rPr>
          <w:rFonts w:asciiTheme="majorHAnsi" w:hAnsiTheme="majorHAnsi" w:cstheme="majorHAnsi"/>
          <w:color w:val="0066CC"/>
        </w:rPr>
        <w:t>Function Code 3, Start Address: 3026, Quantity: 7</w:t>
      </w:r>
    </w:p>
    <w:p w14:paraId="5C134482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lastRenderedPageBreak/>
        <w:t xml:space="preserve">Kol 3, Batarya 3, sadece SOC: </w:t>
      </w:r>
      <w:r w:rsidRPr="008B38B3">
        <w:rPr>
          <w:rFonts w:asciiTheme="majorHAnsi" w:hAnsiTheme="majorHAnsi" w:cstheme="majorHAnsi"/>
          <w:color w:val="0066CC"/>
        </w:rPr>
        <w:t>Function Code 3, Start Address: 3027, Quantity: 1</w:t>
      </w:r>
    </w:p>
    <w:p w14:paraId="6A381D4B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05C8BFEF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CC0000"/>
        </w:rPr>
        <w:lastRenderedPageBreak/>
        <w:t>3. ALARM VERİLERİ (Register 5001-8376)</w:t>
      </w:r>
    </w:p>
    <w:p w14:paraId="0177E6B4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Her kol için ayrı register aralığı:</w:t>
      </w:r>
    </w:p>
    <w:p w14:paraId="6FDA47AD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 xml:space="preserve">Kol 1: </w:t>
      </w:r>
      <w:r w:rsidRPr="008B38B3">
        <w:rPr>
          <w:rFonts w:asciiTheme="majorHAnsi" w:hAnsiTheme="majorHAnsi" w:cstheme="majorHAnsi"/>
          <w:color w:val="000000"/>
        </w:rPr>
        <w:t>5001-5844</w:t>
      </w:r>
    </w:p>
    <w:p w14:paraId="23FCB235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 xml:space="preserve">Kol 2: </w:t>
      </w:r>
      <w:r w:rsidRPr="008B38B3">
        <w:rPr>
          <w:rFonts w:asciiTheme="majorHAnsi" w:hAnsiTheme="majorHAnsi" w:cstheme="majorHAnsi"/>
          <w:color w:val="000000"/>
        </w:rPr>
        <w:t>5845-6688</w:t>
      </w:r>
    </w:p>
    <w:p w14:paraId="304D721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 xml:space="preserve">Kol 3: </w:t>
      </w:r>
      <w:r w:rsidRPr="008B38B3">
        <w:rPr>
          <w:rFonts w:asciiTheme="majorHAnsi" w:hAnsiTheme="majorHAnsi" w:cstheme="majorHAnsi"/>
          <w:color w:val="000000"/>
        </w:rPr>
        <w:t>6689-7532</w:t>
      </w:r>
    </w:p>
    <w:p w14:paraId="261EF091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 xml:space="preserve">Kol 4: </w:t>
      </w:r>
      <w:r w:rsidRPr="008B38B3">
        <w:rPr>
          <w:rFonts w:asciiTheme="majorHAnsi" w:hAnsiTheme="majorHAnsi" w:cstheme="majorHAnsi"/>
          <w:color w:val="000000"/>
        </w:rPr>
        <w:t>7533-8376</w:t>
      </w:r>
    </w:p>
    <w:p w14:paraId="0BFFA918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6A06BCF5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CC6600"/>
        </w:rPr>
        <w:t>KOL ALARMLARI (Her kol için ilk 4 register)</w:t>
      </w:r>
    </w:p>
    <w:p w14:paraId="1F8BE88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0:</w:t>
      </w:r>
      <w:r w:rsidRPr="008B38B3">
        <w:rPr>
          <w:rFonts w:asciiTheme="majorHAnsi" w:hAnsiTheme="majorHAnsi" w:cstheme="majorHAnsi"/>
          <w:color w:val="000000"/>
        </w:rPr>
        <w:t xml:space="preserve"> Kol Alarm Tip 1 (Yüksek Akım)</w:t>
      </w:r>
    </w:p>
    <w:p w14:paraId="556487F7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1:</w:t>
      </w:r>
      <w:r w:rsidRPr="008B38B3">
        <w:rPr>
          <w:rFonts w:asciiTheme="majorHAnsi" w:hAnsiTheme="majorHAnsi" w:cstheme="majorHAnsi"/>
          <w:color w:val="000000"/>
        </w:rPr>
        <w:t xml:space="preserve"> Kol Alarm Tip 2 (Yüksek Nem)</w:t>
      </w:r>
    </w:p>
    <w:p w14:paraId="0CC0F16A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2:</w:t>
      </w:r>
      <w:r w:rsidRPr="008B38B3">
        <w:rPr>
          <w:rFonts w:asciiTheme="majorHAnsi" w:hAnsiTheme="majorHAnsi" w:cstheme="majorHAnsi"/>
          <w:color w:val="000000"/>
        </w:rPr>
        <w:t xml:space="preserve"> Kol Alarm Tip 3 (Yüksek Ortam Sıcaklığı)</w:t>
      </w:r>
    </w:p>
    <w:p w14:paraId="60FA2B7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3:</w:t>
      </w:r>
      <w:r w:rsidRPr="008B38B3">
        <w:rPr>
          <w:rFonts w:asciiTheme="majorHAnsi" w:hAnsiTheme="majorHAnsi" w:cstheme="majorHAnsi"/>
          <w:color w:val="000000"/>
        </w:rPr>
        <w:t xml:space="preserve"> Kol Alarm Tip 4 (Yüksek Kol Sıcaklığı)</w:t>
      </w:r>
    </w:p>
    <w:p w14:paraId="7861C09A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Değer: </w:t>
      </w:r>
      <w:r w:rsidRPr="008B38B3">
        <w:rPr>
          <w:rFonts w:asciiTheme="majorHAnsi" w:hAnsiTheme="majorHAnsi" w:cstheme="majorHAnsi"/>
          <w:color w:val="CC0000"/>
        </w:rPr>
        <w:t>0 = Alarm yok, 1 = Alarm var</w:t>
      </w:r>
    </w:p>
    <w:p w14:paraId="5926CE60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40C83196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 - Kol 1 alarmları:</w:t>
      </w:r>
    </w:p>
    <w:p w14:paraId="5B2312DE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5001: 0 → Yüksek Akım yok</w:t>
      </w:r>
    </w:p>
    <w:p w14:paraId="6B97C482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5002: 1 → Yüksek Nem VAR</w:t>
      </w:r>
    </w:p>
    <w:p w14:paraId="385AA4B7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5003: 0 → Yüksek Ortam Sıcaklığı yok</w:t>
      </w:r>
    </w:p>
    <w:p w14:paraId="086DD321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5004: 0 → Yüksek Kol Sıcaklığı yok</w:t>
      </w:r>
    </w:p>
    <w:p w14:paraId="784959E0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3109CBC1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CC6600"/>
        </w:rPr>
        <w:t>BATARYA ALARMLARI (Her batarya için 7 register)</w:t>
      </w:r>
    </w:p>
    <w:p w14:paraId="5FDA7BCF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0:</w:t>
      </w:r>
      <w:r w:rsidRPr="008B38B3">
        <w:rPr>
          <w:rFonts w:asciiTheme="majorHAnsi" w:hAnsiTheme="majorHAnsi" w:cstheme="majorHAnsi"/>
          <w:color w:val="000000"/>
        </w:rPr>
        <w:t xml:space="preserve"> Alarm Tip 1 (Düşük Gerilim Uyarısı)</w:t>
      </w:r>
    </w:p>
    <w:p w14:paraId="5BCCA617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1:</w:t>
      </w:r>
      <w:r w:rsidRPr="008B38B3">
        <w:rPr>
          <w:rFonts w:asciiTheme="majorHAnsi" w:hAnsiTheme="majorHAnsi" w:cstheme="majorHAnsi"/>
          <w:color w:val="000000"/>
        </w:rPr>
        <w:t xml:space="preserve"> Alarm Tip 2 (Düşük Gerilim Alarmı)</w:t>
      </w:r>
    </w:p>
    <w:p w14:paraId="550C9DCA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2:</w:t>
      </w:r>
      <w:r w:rsidRPr="008B38B3">
        <w:rPr>
          <w:rFonts w:asciiTheme="majorHAnsi" w:hAnsiTheme="majorHAnsi" w:cstheme="majorHAnsi"/>
          <w:color w:val="000000"/>
        </w:rPr>
        <w:t xml:space="preserve"> Alarm Tip 3 (Yüksek Gerilim Uyarısı)</w:t>
      </w:r>
    </w:p>
    <w:p w14:paraId="600E3BA0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3:</w:t>
      </w:r>
      <w:r w:rsidRPr="008B38B3">
        <w:rPr>
          <w:rFonts w:asciiTheme="majorHAnsi" w:hAnsiTheme="majorHAnsi" w:cstheme="majorHAnsi"/>
          <w:color w:val="000000"/>
        </w:rPr>
        <w:t xml:space="preserve"> Alarm Tip 4 (Yüksek Gerilim Alarmı)</w:t>
      </w:r>
    </w:p>
    <w:p w14:paraId="1D1262E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4:</w:t>
      </w:r>
      <w:r w:rsidRPr="008B38B3">
        <w:rPr>
          <w:rFonts w:asciiTheme="majorHAnsi" w:hAnsiTheme="majorHAnsi" w:cstheme="majorHAnsi"/>
          <w:color w:val="000000"/>
        </w:rPr>
        <w:t xml:space="preserve"> Alarm Tip 5 (Modül Sıcaklık Alarmı)</w:t>
      </w:r>
    </w:p>
    <w:p w14:paraId="6568584F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Offset 5:</w:t>
      </w:r>
      <w:r w:rsidRPr="008B38B3">
        <w:rPr>
          <w:rFonts w:asciiTheme="majorHAnsi" w:hAnsiTheme="majorHAnsi" w:cstheme="majorHAnsi"/>
          <w:color w:val="000000"/>
        </w:rPr>
        <w:t xml:space="preserve"> Alarm Tip 6 (Pozitif Kutup Sıcaklık Alarmı)</w:t>
      </w:r>
    </w:p>
    <w:p w14:paraId="6F10B13A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lastRenderedPageBreak/>
        <w:t>Offset 6:</w:t>
      </w:r>
      <w:r w:rsidRPr="008B38B3">
        <w:rPr>
          <w:rFonts w:asciiTheme="majorHAnsi" w:hAnsiTheme="majorHAnsi" w:cstheme="majorHAnsi"/>
          <w:color w:val="000000"/>
        </w:rPr>
        <w:t xml:space="preserve"> Alarm Tip 7 (Negatif Kutup Sıcaklık Alarmı)</w:t>
      </w:r>
    </w:p>
    <w:p w14:paraId="6E6BF8CD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Değer: </w:t>
      </w:r>
      <w:r w:rsidRPr="008B38B3">
        <w:rPr>
          <w:rFonts w:asciiTheme="majorHAnsi" w:hAnsiTheme="majorHAnsi" w:cstheme="majorHAnsi"/>
          <w:color w:val="CC0000"/>
        </w:rPr>
        <w:t>0 = Alarm yok, 1 = Alarm var</w:t>
      </w:r>
    </w:p>
    <w:p w14:paraId="3F34BEB1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65846DA1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 - Kol 1, Batarya 1 alarmları:</w:t>
      </w:r>
    </w:p>
    <w:p w14:paraId="246EB7D2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5005: 0 → Düşük Gerilim Uyarısı yok</w:t>
      </w:r>
    </w:p>
    <w:p w14:paraId="468EB03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5006: 0 → Düşük Gerilim Alarmı yok</w:t>
      </w:r>
    </w:p>
    <w:p w14:paraId="6B0AAE94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5007: 0 → Yüksek Gerilim Uyarısı yok</w:t>
      </w:r>
    </w:p>
    <w:p w14:paraId="13D84EFE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5008: 0 → Yüksek Gerilim Alarmı yok</w:t>
      </w:r>
    </w:p>
    <w:p w14:paraId="6C5B170D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5009: 1 → Modül Sıcaklık Alarmı VAR</w:t>
      </w:r>
    </w:p>
    <w:p w14:paraId="7D903113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5010: 0 → Pozitif Kutup Sıcaklık Alarmı yok</w:t>
      </w:r>
    </w:p>
    <w:p w14:paraId="1FB7A0B6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5011: 0 → Negatif Kutup Sıcaklık Alarmı yok</w:t>
      </w:r>
    </w:p>
    <w:p w14:paraId="629D34DD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4401FED1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00994C"/>
        </w:rPr>
        <w:lastRenderedPageBreak/>
        <w:t>4. STATUS VERİLERİ (Register 9001-9484)</w:t>
      </w:r>
    </w:p>
    <w:p w14:paraId="1B996D6C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Her kol için ayrı register aralığı:</w:t>
      </w:r>
    </w:p>
    <w:p w14:paraId="68078560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994C"/>
        </w:rPr>
        <w:t xml:space="preserve">Kol 1: </w:t>
      </w:r>
      <w:r w:rsidRPr="008B38B3">
        <w:rPr>
          <w:rFonts w:asciiTheme="majorHAnsi" w:hAnsiTheme="majorHAnsi" w:cstheme="majorHAnsi"/>
          <w:color w:val="000000"/>
        </w:rPr>
        <w:t>9001-9121</w:t>
      </w:r>
    </w:p>
    <w:p w14:paraId="0394961C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994C"/>
        </w:rPr>
        <w:t xml:space="preserve">Kol 2: </w:t>
      </w:r>
      <w:r w:rsidRPr="008B38B3">
        <w:rPr>
          <w:rFonts w:asciiTheme="majorHAnsi" w:hAnsiTheme="majorHAnsi" w:cstheme="majorHAnsi"/>
          <w:color w:val="000000"/>
        </w:rPr>
        <w:t>9122-9242</w:t>
      </w:r>
    </w:p>
    <w:p w14:paraId="764F68AA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994C"/>
        </w:rPr>
        <w:t xml:space="preserve">Kol 3: </w:t>
      </w:r>
      <w:r w:rsidRPr="008B38B3">
        <w:rPr>
          <w:rFonts w:asciiTheme="majorHAnsi" w:hAnsiTheme="majorHAnsi" w:cstheme="majorHAnsi"/>
          <w:color w:val="000000"/>
        </w:rPr>
        <w:t>9243-9363</w:t>
      </w:r>
    </w:p>
    <w:p w14:paraId="5F6F404F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994C"/>
        </w:rPr>
        <w:t xml:space="preserve">Kol 4: </w:t>
      </w:r>
      <w:r w:rsidRPr="008B38B3">
        <w:rPr>
          <w:rFonts w:asciiTheme="majorHAnsi" w:hAnsiTheme="majorHAnsi" w:cstheme="majorHAnsi"/>
          <w:color w:val="000000"/>
        </w:rPr>
        <w:t>9364-9484</w:t>
      </w:r>
    </w:p>
    <w:p w14:paraId="4A030EF5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7261BB4C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00994C"/>
        </w:rPr>
        <w:t>KOL STATUS (Her kol için ilk register)</w:t>
      </w:r>
    </w:p>
    <w:p w14:paraId="2A5B3AD6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Offset 0: </w:t>
      </w:r>
      <w:r w:rsidRPr="008B38B3">
        <w:rPr>
          <w:rFonts w:asciiTheme="majorHAnsi" w:hAnsiTheme="majorHAnsi" w:cstheme="majorHAnsi"/>
          <w:color w:val="000000"/>
        </w:rPr>
        <w:t>Kol Status</w:t>
      </w:r>
    </w:p>
    <w:p w14:paraId="08ECF0B2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Değer: </w:t>
      </w:r>
      <w:r w:rsidRPr="008B38B3">
        <w:rPr>
          <w:rFonts w:asciiTheme="majorHAnsi" w:hAnsiTheme="majorHAnsi" w:cstheme="majorHAnsi"/>
          <w:color w:val="00994C"/>
        </w:rPr>
        <w:t>0 = Veri yok/Hata, 1 = Normal</w:t>
      </w:r>
    </w:p>
    <w:p w14:paraId="04DAA50C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52FA82AB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 - Kol 1 status:</w:t>
      </w:r>
    </w:p>
    <w:p w14:paraId="6F73B4A2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9001: 1 → Kol 1 Normal</w:t>
      </w:r>
    </w:p>
    <w:p w14:paraId="44E594E0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368D301D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00994C"/>
        </w:rPr>
        <w:t>BATARYA STATUS (Her batarya için 1 register)</w:t>
      </w:r>
    </w:p>
    <w:p w14:paraId="617BA11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 xml:space="preserve">Offset 1-120: </w:t>
      </w:r>
      <w:r w:rsidRPr="008B38B3">
        <w:rPr>
          <w:rFonts w:asciiTheme="majorHAnsi" w:hAnsiTheme="majorHAnsi" w:cstheme="majorHAnsi"/>
          <w:color w:val="000000"/>
        </w:rPr>
        <w:t>Batarya 1-120 Status</w:t>
      </w:r>
    </w:p>
    <w:p w14:paraId="5EE030B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Değer: </w:t>
      </w:r>
      <w:r w:rsidRPr="008B38B3">
        <w:rPr>
          <w:rFonts w:asciiTheme="majorHAnsi" w:hAnsiTheme="majorHAnsi" w:cstheme="majorHAnsi"/>
          <w:color w:val="00994C"/>
        </w:rPr>
        <w:t>0 = Veri yok, 1 = Veri var</w:t>
      </w:r>
    </w:p>
    <w:p w14:paraId="59BAE21B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71811407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CC0000"/>
        </w:rPr>
        <w:t>Örnek - Kol 1 batarya statusları:</w:t>
      </w:r>
    </w:p>
    <w:p w14:paraId="7FEA31CC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9002: 1 → Batarya 1 veri var</w:t>
      </w:r>
    </w:p>
    <w:p w14:paraId="5685569E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9003: 1 → Batarya 2 veri var</w:t>
      </w:r>
    </w:p>
    <w:p w14:paraId="5458E0CF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9004: 0 → Batarya 3 veri yok</w:t>
      </w:r>
    </w:p>
    <w:p w14:paraId="70B5573D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9005: 1 → Batarya 4 veri var</w:t>
      </w:r>
    </w:p>
    <w:p w14:paraId="77E0AA88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00FB087D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990099"/>
        </w:rPr>
        <w:lastRenderedPageBreak/>
        <w:t>ÖRNEK MODBUS KOMUTLARI</w:t>
      </w:r>
    </w:p>
    <w:p w14:paraId="3981583C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990099"/>
          <w:sz w:val="28"/>
        </w:rPr>
        <w:t>1. Kol 1 tüm verileri okuma:</w:t>
      </w:r>
    </w:p>
    <w:p w14:paraId="3222D1D0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Function Code: </w:t>
      </w:r>
      <w:r w:rsidRPr="008B38B3">
        <w:rPr>
          <w:rFonts w:asciiTheme="majorHAnsi" w:hAnsiTheme="majorHAnsi" w:cstheme="majorHAnsi"/>
          <w:color w:val="0066CC"/>
        </w:rPr>
        <w:t>3</w:t>
      </w:r>
    </w:p>
    <w:p w14:paraId="7CD7D99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Start Address: </w:t>
      </w:r>
      <w:r w:rsidRPr="008B38B3">
        <w:rPr>
          <w:rFonts w:asciiTheme="majorHAnsi" w:hAnsiTheme="majorHAnsi" w:cstheme="majorHAnsi"/>
          <w:color w:val="0066CC"/>
        </w:rPr>
        <w:t>1001</w:t>
      </w:r>
    </w:p>
    <w:p w14:paraId="7FC3B5E5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Quantity: </w:t>
      </w:r>
      <w:r w:rsidRPr="008B38B3">
        <w:rPr>
          <w:rFonts w:asciiTheme="majorHAnsi" w:hAnsiTheme="majorHAnsi" w:cstheme="majorHAnsi"/>
          <w:color w:val="0066CC"/>
        </w:rPr>
        <w:t>53 (Kol 4 register + 7 batarya × 7 register = 4 + 49 = 53)</w:t>
      </w:r>
    </w:p>
    <w:p w14:paraId="12260103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57019C71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Dönen veriler:</w:t>
      </w:r>
    </w:p>
    <w:p w14:paraId="73DB786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1001: Kol 1 Akım</w:t>
      </w:r>
    </w:p>
    <w:p w14:paraId="45A73A6C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1002: Kol 1 Nem</w:t>
      </w:r>
    </w:p>
    <w:p w14:paraId="3B7918D3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1003: Kol 1 Modül Sıcaklığı</w:t>
      </w:r>
    </w:p>
    <w:p w14:paraId="2FBA3D7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1004: Kol 1 Ortam Sıcaklığı</w:t>
      </w:r>
    </w:p>
    <w:p w14:paraId="16D46D13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1005-1011: Batarya 1 verileri (7 register)</w:t>
      </w:r>
    </w:p>
    <w:p w14:paraId="6E6934E3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1012-1018: Batarya 2 verileri (7 register)</w:t>
      </w:r>
    </w:p>
    <w:p w14:paraId="551ED124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... (7 batarya için toplam 49 register)</w:t>
      </w:r>
    </w:p>
    <w:p w14:paraId="1A4A227B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990099"/>
          <w:sz w:val="28"/>
        </w:rPr>
        <w:t>2. Kol 3, Batarya 3 verileri:</w:t>
      </w:r>
    </w:p>
    <w:p w14:paraId="29197857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Function Code: </w:t>
      </w:r>
      <w:r w:rsidRPr="008B38B3">
        <w:rPr>
          <w:rFonts w:asciiTheme="majorHAnsi" w:hAnsiTheme="majorHAnsi" w:cstheme="majorHAnsi"/>
          <w:color w:val="0066CC"/>
        </w:rPr>
        <w:t>3</w:t>
      </w:r>
    </w:p>
    <w:p w14:paraId="512A692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Start Address: </w:t>
      </w:r>
      <w:r w:rsidRPr="008B38B3">
        <w:rPr>
          <w:rFonts w:asciiTheme="majorHAnsi" w:hAnsiTheme="majorHAnsi" w:cstheme="majorHAnsi"/>
          <w:color w:val="0066CC"/>
        </w:rPr>
        <w:t>3026</w:t>
      </w:r>
    </w:p>
    <w:p w14:paraId="631135A4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Quantity: </w:t>
      </w:r>
      <w:r w:rsidRPr="008B38B3">
        <w:rPr>
          <w:rFonts w:asciiTheme="majorHAnsi" w:hAnsiTheme="majorHAnsi" w:cstheme="majorHAnsi"/>
          <w:color w:val="0066CC"/>
        </w:rPr>
        <w:t>7</w:t>
      </w:r>
    </w:p>
    <w:p w14:paraId="2643B610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0EAC435B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Dönen veriler:</w:t>
      </w:r>
    </w:p>
    <w:p w14:paraId="01A0AEBD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3026: Batarya 3 Gerilim</w:t>
      </w:r>
    </w:p>
    <w:p w14:paraId="0C5C3060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3027: Batarya 3 SOC</w:t>
      </w:r>
    </w:p>
    <w:p w14:paraId="47B890B1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3028: Batarya 3 RIMT</w:t>
      </w:r>
    </w:p>
    <w:p w14:paraId="0E93B606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3029: Batarya 3 SOH</w:t>
      </w:r>
    </w:p>
    <w:p w14:paraId="53BACC8F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3030: Batarya 3 NTC1</w:t>
      </w:r>
    </w:p>
    <w:p w14:paraId="4046759F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3031: Batarya 3 NTC2</w:t>
      </w:r>
    </w:p>
    <w:p w14:paraId="6A1B2F46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3032: Batarya 3 NTC3</w:t>
      </w:r>
    </w:p>
    <w:p w14:paraId="2FF17A74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990099"/>
          <w:sz w:val="28"/>
        </w:rPr>
        <w:t>3. Kol 2, Batarya 4 alarmları:</w:t>
      </w:r>
    </w:p>
    <w:p w14:paraId="5DF38ECD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Function Code: </w:t>
      </w:r>
      <w:r w:rsidRPr="008B38B3">
        <w:rPr>
          <w:rFonts w:asciiTheme="majorHAnsi" w:hAnsiTheme="majorHAnsi" w:cstheme="majorHAnsi"/>
          <w:color w:val="0066CC"/>
        </w:rPr>
        <w:t>3</w:t>
      </w:r>
    </w:p>
    <w:p w14:paraId="63BA466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Start Address: </w:t>
      </w:r>
      <w:r w:rsidRPr="008B38B3">
        <w:rPr>
          <w:rFonts w:asciiTheme="majorHAnsi" w:hAnsiTheme="majorHAnsi" w:cstheme="majorHAnsi"/>
          <w:color w:val="0066CC"/>
        </w:rPr>
        <w:t>5856</w:t>
      </w:r>
    </w:p>
    <w:p w14:paraId="7C2CE2BE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lastRenderedPageBreak/>
        <w:t xml:space="preserve">Quantity: </w:t>
      </w:r>
      <w:r w:rsidRPr="008B38B3">
        <w:rPr>
          <w:rFonts w:asciiTheme="majorHAnsi" w:hAnsiTheme="majorHAnsi" w:cstheme="majorHAnsi"/>
          <w:color w:val="0066CC"/>
        </w:rPr>
        <w:t>7</w:t>
      </w:r>
    </w:p>
    <w:p w14:paraId="61038BBB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601476BF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Dönen veriler:</w:t>
      </w:r>
    </w:p>
    <w:p w14:paraId="0C1C7A3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5856: Batarya 4 Alarm Tip 1</w:t>
      </w:r>
    </w:p>
    <w:p w14:paraId="3B89815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5857: Batarya 4 Alarm Tip 2</w:t>
      </w:r>
    </w:p>
    <w:p w14:paraId="2534065B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5858: Batarya 4 Alarm Tip 3</w:t>
      </w:r>
    </w:p>
    <w:p w14:paraId="57E48E6C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5859: Batarya 4 Alarm Tip 4</w:t>
      </w:r>
    </w:p>
    <w:p w14:paraId="7638BC5E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5860: Batarya 4 Alarm Tip 5</w:t>
      </w:r>
    </w:p>
    <w:p w14:paraId="799F5B01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5861: Batarya 4 Alarm Tip 6</w:t>
      </w:r>
    </w:p>
    <w:p w14:paraId="7173351D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5862: Batarya 4 Alarm Tip 7</w:t>
      </w:r>
    </w:p>
    <w:p w14:paraId="6BC98E32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990099"/>
          <w:sz w:val="28"/>
        </w:rPr>
        <w:t>4. Kol 3, Batarya 2 status:</w:t>
      </w:r>
    </w:p>
    <w:p w14:paraId="2E610D5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Function Code: </w:t>
      </w:r>
      <w:r w:rsidRPr="008B38B3">
        <w:rPr>
          <w:rFonts w:asciiTheme="majorHAnsi" w:hAnsiTheme="majorHAnsi" w:cstheme="majorHAnsi"/>
          <w:color w:val="0066CC"/>
        </w:rPr>
        <w:t>3</w:t>
      </w:r>
    </w:p>
    <w:p w14:paraId="5C48F80D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Start Address: </w:t>
      </w:r>
      <w:r w:rsidRPr="008B38B3">
        <w:rPr>
          <w:rFonts w:asciiTheme="majorHAnsi" w:hAnsiTheme="majorHAnsi" w:cstheme="majorHAnsi"/>
          <w:color w:val="0066CC"/>
        </w:rPr>
        <w:t>9245</w:t>
      </w:r>
    </w:p>
    <w:p w14:paraId="7660EED3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</w:rPr>
        <w:t xml:space="preserve">Quantity: </w:t>
      </w:r>
      <w:r w:rsidRPr="008B38B3">
        <w:rPr>
          <w:rFonts w:asciiTheme="majorHAnsi" w:hAnsiTheme="majorHAnsi" w:cstheme="majorHAnsi"/>
          <w:color w:val="0066CC"/>
        </w:rPr>
        <w:t>1</w:t>
      </w:r>
    </w:p>
    <w:p w14:paraId="7FB70843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2BC4FD09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b/>
          <w:color w:val="0066CC"/>
        </w:rPr>
        <w:t>Dönen veri:</w:t>
      </w:r>
    </w:p>
    <w:p w14:paraId="3F2BFE23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- Register 9245: Batarya 2 Status (0 veya 1)</w:t>
      </w:r>
    </w:p>
    <w:p w14:paraId="15C16394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3715D698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0066CC"/>
        </w:rPr>
        <w:lastRenderedPageBreak/>
        <w:t>VERİ FORMATI</w:t>
      </w:r>
    </w:p>
    <w:p w14:paraId="5BD6570A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0066CC"/>
        </w:rPr>
        <w:t>Float Değerler:</w:t>
      </w:r>
    </w:p>
    <w:p w14:paraId="48D601F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Modbus'ta 16-bit integer olarak gönderilir</w:t>
      </w:r>
    </w:p>
    <w:p w14:paraId="5516005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Gerçek değer = Modbus değeri / 100</w:t>
      </w:r>
    </w:p>
    <w:p w14:paraId="48184932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Örnek: Modbus değeri 3650 → Gerçek değer 36.50 V</w:t>
      </w:r>
    </w:p>
    <w:p w14:paraId="66BCEE76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791502E6" w14:textId="77777777" w:rsidR="00B640BE" w:rsidRPr="008B38B3" w:rsidRDefault="00000000">
      <w:pPr>
        <w:pStyle w:val="Balk2"/>
        <w:rPr>
          <w:rFonts w:cstheme="majorHAnsi"/>
        </w:rPr>
      </w:pPr>
      <w:r w:rsidRPr="008B38B3">
        <w:rPr>
          <w:rFonts w:cstheme="majorHAnsi"/>
          <w:color w:val="0066CC"/>
        </w:rPr>
        <w:t>Integer Değerler:</w:t>
      </w:r>
    </w:p>
    <w:p w14:paraId="361D302F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Direkt olarak gönderilir</w:t>
      </w:r>
    </w:p>
    <w:p w14:paraId="18CE5404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Alarm: 0 veya 1</w:t>
      </w:r>
    </w:p>
    <w:p w14:paraId="3E79E83B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Status: 0 veya 1</w:t>
      </w:r>
    </w:p>
    <w:p w14:paraId="65CF03E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Armslavecount: Tam sayı (× 100 yapılmaz)</w:t>
      </w:r>
    </w:p>
    <w:p w14:paraId="51D5F1BD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17A7AF50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CC0000"/>
        </w:rPr>
        <w:lastRenderedPageBreak/>
        <w:t>ÖZET TABLO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40BE" w:rsidRPr="008B38B3" w14:paraId="0E89254F" w14:textId="77777777" w:rsidTr="00B640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16FD46C3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FFFFFF"/>
              </w:rPr>
              <w:t>Register Aralığı</w:t>
            </w:r>
          </w:p>
        </w:tc>
        <w:tc>
          <w:tcPr>
            <w:tcW w:w="2160" w:type="dxa"/>
            <w:shd w:val="clear" w:color="auto" w:fill="0066CC"/>
          </w:tcPr>
          <w:p w14:paraId="0D90713F" w14:textId="77777777" w:rsidR="00B640BE" w:rsidRPr="008B38B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B38B3">
              <w:rPr>
                <w:rFonts w:cstheme="majorHAnsi"/>
                <w:color w:val="FFFFFF"/>
              </w:rPr>
              <w:t>Açıklama</w:t>
            </w:r>
          </w:p>
        </w:tc>
        <w:tc>
          <w:tcPr>
            <w:tcW w:w="2160" w:type="dxa"/>
            <w:shd w:val="clear" w:color="auto" w:fill="0066CC"/>
          </w:tcPr>
          <w:p w14:paraId="79553F85" w14:textId="77777777" w:rsidR="00B640BE" w:rsidRPr="008B38B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B38B3">
              <w:rPr>
                <w:rFonts w:cstheme="majorHAnsi"/>
                <w:color w:val="FFFFFF"/>
              </w:rPr>
              <w:t>Format</w:t>
            </w:r>
          </w:p>
        </w:tc>
        <w:tc>
          <w:tcPr>
            <w:tcW w:w="2160" w:type="dxa"/>
            <w:shd w:val="clear" w:color="auto" w:fill="0066CC"/>
          </w:tcPr>
          <w:p w14:paraId="5672D603" w14:textId="77777777" w:rsidR="00B640BE" w:rsidRPr="008B38B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B38B3">
              <w:rPr>
                <w:rFonts w:cstheme="majorHAnsi"/>
                <w:color w:val="FFFFFF"/>
              </w:rPr>
              <w:t>Örnek</w:t>
            </w:r>
          </w:p>
        </w:tc>
      </w:tr>
      <w:tr w:rsidR="00B640BE" w:rsidRPr="008B38B3" w14:paraId="5EA1DA68" w14:textId="77777777" w:rsidTr="00B64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68F09C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0-3</w:t>
            </w:r>
          </w:p>
        </w:tc>
        <w:tc>
          <w:tcPr>
            <w:tcW w:w="2160" w:type="dxa"/>
          </w:tcPr>
          <w:p w14:paraId="5AE37141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Armslavecounts</w:t>
            </w:r>
          </w:p>
        </w:tc>
        <w:tc>
          <w:tcPr>
            <w:tcW w:w="2160" w:type="dxa"/>
          </w:tcPr>
          <w:p w14:paraId="627CA99F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63841EE3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7, 0, 5, 0</w:t>
            </w:r>
          </w:p>
        </w:tc>
      </w:tr>
      <w:tr w:rsidR="00B640BE" w:rsidRPr="008B38B3" w14:paraId="71958AE9" w14:textId="77777777" w:rsidTr="00B640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44AFDC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1001-1994</w:t>
            </w:r>
          </w:p>
        </w:tc>
        <w:tc>
          <w:tcPr>
            <w:tcW w:w="2160" w:type="dxa"/>
          </w:tcPr>
          <w:p w14:paraId="201B49DD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1 Dinamik Veriler</w:t>
            </w:r>
          </w:p>
        </w:tc>
        <w:tc>
          <w:tcPr>
            <w:tcW w:w="2160" w:type="dxa"/>
          </w:tcPr>
          <w:p w14:paraId="51ED6CF1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Float×100</w:t>
            </w:r>
          </w:p>
        </w:tc>
        <w:tc>
          <w:tcPr>
            <w:tcW w:w="2160" w:type="dxa"/>
          </w:tcPr>
          <w:p w14:paraId="1C79393D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1550, 452, 258</w:t>
            </w:r>
          </w:p>
        </w:tc>
      </w:tr>
      <w:tr w:rsidR="00B640BE" w:rsidRPr="008B38B3" w14:paraId="53FD2943" w14:textId="77777777" w:rsidTr="00B64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FEFDDD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2001-2994</w:t>
            </w:r>
          </w:p>
        </w:tc>
        <w:tc>
          <w:tcPr>
            <w:tcW w:w="2160" w:type="dxa"/>
          </w:tcPr>
          <w:p w14:paraId="215DCC72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2 Dinamik Veriler</w:t>
            </w:r>
          </w:p>
        </w:tc>
        <w:tc>
          <w:tcPr>
            <w:tcW w:w="2160" w:type="dxa"/>
          </w:tcPr>
          <w:p w14:paraId="2678FDFE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Float×100</w:t>
            </w:r>
          </w:p>
        </w:tc>
        <w:tc>
          <w:tcPr>
            <w:tcW w:w="2160" w:type="dxa"/>
          </w:tcPr>
          <w:p w14:paraId="0AB4C52E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1620, 480, 260</w:t>
            </w:r>
          </w:p>
        </w:tc>
      </w:tr>
      <w:tr w:rsidR="00B640BE" w:rsidRPr="008B38B3" w14:paraId="0000995A" w14:textId="77777777" w:rsidTr="00B640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24C7FB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3001-3994</w:t>
            </w:r>
          </w:p>
        </w:tc>
        <w:tc>
          <w:tcPr>
            <w:tcW w:w="2160" w:type="dxa"/>
          </w:tcPr>
          <w:p w14:paraId="4818BD74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3 Dinamik Veriler</w:t>
            </w:r>
          </w:p>
        </w:tc>
        <w:tc>
          <w:tcPr>
            <w:tcW w:w="2160" w:type="dxa"/>
          </w:tcPr>
          <w:p w14:paraId="7828D9BD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Float×100</w:t>
            </w:r>
          </w:p>
        </w:tc>
        <w:tc>
          <w:tcPr>
            <w:tcW w:w="2160" w:type="dxa"/>
          </w:tcPr>
          <w:p w14:paraId="52361641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1580, 465, 255</w:t>
            </w:r>
          </w:p>
        </w:tc>
      </w:tr>
      <w:tr w:rsidR="00B640BE" w:rsidRPr="008B38B3" w14:paraId="4BE13469" w14:textId="77777777" w:rsidTr="00B64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07CE17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4001-4994</w:t>
            </w:r>
          </w:p>
        </w:tc>
        <w:tc>
          <w:tcPr>
            <w:tcW w:w="2160" w:type="dxa"/>
          </w:tcPr>
          <w:p w14:paraId="707A0B44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4 Dinamik Veriler</w:t>
            </w:r>
          </w:p>
        </w:tc>
        <w:tc>
          <w:tcPr>
            <w:tcW w:w="2160" w:type="dxa"/>
          </w:tcPr>
          <w:p w14:paraId="150F1F33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Float×100</w:t>
            </w:r>
          </w:p>
        </w:tc>
        <w:tc>
          <w:tcPr>
            <w:tcW w:w="2160" w:type="dxa"/>
          </w:tcPr>
          <w:p w14:paraId="002CA5CC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0, 0, 0</w:t>
            </w:r>
          </w:p>
        </w:tc>
      </w:tr>
      <w:tr w:rsidR="00B640BE" w:rsidRPr="008B38B3" w14:paraId="768C38AA" w14:textId="77777777" w:rsidTr="00B640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A48DEB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5001-5844</w:t>
            </w:r>
          </w:p>
        </w:tc>
        <w:tc>
          <w:tcPr>
            <w:tcW w:w="2160" w:type="dxa"/>
          </w:tcPr>
          <w:p w14:paraId="58E53634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1 Alarm Verileri</w:t>
            </w:r>
          </w:p>
        </w:tc>
        <w:tc>
          <w:tcPr>
            <w:tcW w:w="2160" w:type="dxa"/>
          </w:tcPr>
          <w:p w14:paraId="6C5D4DD1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527F3E77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0, 1, 0, 0, ...</w:t>
            </w:r>
          </w:p>
        </w:tc>
      </w:tr>
      <w:tr w:rsidR="00B640BE" w:rsidRPr="008B38B3" w14:paraId="4069E479" w14:textId="77777777" w:rsidTr="00B64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66BF00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5845-6688</w:t>
            </w:r>
          </w:p>
        </w:tc>
        <w:tc>
          <w:tcPr>
            <w:tcW w:w="2160" w:type="dxa"/>
          </w:tcPr>
          <w:p w14:paraId="0CBA5CE9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2 Alarm Verileri</w:t>
            </w:r>
          </w:p>
        </w:tc>
        <w:tc>
          <w:tcPr>
            <w:tcW w:w="2160" w:type="dxa"/>
          </w:tcPr>
          <w:p w14:paraId="648B1E80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481DF5C2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0, 0, 0, 0, ...</w:t>
            </w:r>
          </w:p>
        </w:tc>
      </w:tr>
      <w:tr w:rsidR="00B640BE" w:rsidRPr="008B38B3" w14:paraId="48A50DC6" w14:textId="77777777" w:rsidTr="00B640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6EDD5C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6689-7532</w:t>
            </w:r>
          </w:p>
        </w:tc>
        <w:tc>
          <w:tcPr>
            <w:tcW w:w="2160" w:type="dxa"/>
          </w:tcPr>
          <w:p w14:paraId="6D2EDF5F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3 Alarm Verileri</w:t>
            </w:r>
          </w:p>
        </w:tc>
        <w:tc>
          <w:tcPr>
            <w:tcW w:w="2160" w:type="dxa"/>
          </w:tcPr>
          <w:p w14:paraId="3A3C2E42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31C75F70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0, 0, 1, 0, ...</w:t>
            </w:r>
          </w:p>
        </w:tc>
      </w:tr>
      <w:tr w:rsidR="00B640BE" w:rsidRPr="008B38B3" w14:paraId="07EFFDCC" w14:textId="77777777" w:rsidTr="00B64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0E46B5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7533-8376</w:t>
            </w:r>
          </w:p>
        </w:tc>
        <w:tc>
          <w:tcPr>
            <w:tcW w:w="2160" w:type="dxa"/>
          </w:tcPr>
          <w:p w14:paraId="61BB8F87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4 Alarm Verileri</w:t>
            </w:r>
          </w:p>
        </w:tc>
        <w:tc>
          <w:tcPr>
            <w:tcW w:w="2160" w:type="dxa"/>
          </w:tcPr>
          <w:p w14:paraId="737E1EF5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487692F1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0, 0, 0, 0, ...</w:t>
            </w:r>
          </w:p>
        </w:tc>
      </w:tr>
      <w:tr w:rsidR="00B640BE" w:rsidRPr="008B38B3" w14:paraId="3A5E2313" w14:textId="77777777" w:rsidTr="00B640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83136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9001-9121</w:t>
            </w:r>
          </w:p>
        </w:tc>
        <w:tc>
          <w:tcPr>
            <w:tcW w:w="2160" w:type="dxa"/>
          </w:tcPr>
          <w:p w14:paraId="12B49DA4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1 Status Verileri</w:t>
            </w:r>
          </w:p>
        </w:tc>
        <w:tc>
          <w:tcPr>
            <w:tcW w:w="2160" w:type="dxa"/>
          </w:tcPr>
          <w:p w14:paraId="361058D2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2C2C4BA1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1, 1, 1, 0, ...</w:t>
            </w:r>
          </w:p>
        </w:tc>
      </w:tr>
      <w:tr w:rsidR="00B640BE" w:rsidRPr="008B38B3" w14:paraId="652518B5" w14:textId="77777777" w:rsidTr="00B64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746399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9122-9242</w:t>
            </w:r>
          </w:p>
        </w:tc>
        <w:tc>
          <w:tcPr>
            <w:tcW w:w="2160" w:type="dxa"/>
          </w:tcPr>
          <w:p w14:paraId="341DBA4D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2 Status Verileri</w:t>
            </w:r>
          </w:p>
        </w:tc>
        <w:tc>
          <w:tcPr>
            <w:tcW w:w="2160" w:type="dxa"/>
          </w:tcPr>
          <w:p w14:paraId="7380EE04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34380BAF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1, 1, 0, 1, ...</w:t>
            </w:r>
          </w:p>
        </w:tc>
      </w:tr>
      <w:tr w:rsidR="00B640BE" w:rsidRPr="008B38B3" w14:paraId="69CDCD47" w14:textId="77777777" w:rsidTr="00B640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31B351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9243-9363</w:t>
            </w:r>
          </w:p>
        </w:tc>
        <w:tc>
          <w:tcPr>
            <w:tcW w:w="2160" w:type="dxa"/>
          </w:tcPr>
          <w:p w14:paraId="1CB902EB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3 Status Verileri</w:t>
            </w:r>
          </w:p>
        </w:tc>
        <w:tc>
          <w:tcPr>
            <w:tcW w:w="2160" w:type="dxa"/>
          </w:tcPr>
          <w:p w14:paraId="00B1B8B5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3D07A83C" w14:textId="77777777" w:rsidR="00B640BE" w:rsidRPr="008B38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1, 1, 1, 1, ...</w:t>
            </w:r>
          </w:p>
        </w:tc>
      </w:tr>
      <w:tr w:rsidR="00B640BE" w:rsidRPr="008B38B3" w14:paraId="113C625D" w14:textId="77777777" w:rsidTr="00B64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490D0A" w14:textId="77777777" w:rsidR="00B640BE" w:rsidRPr="008B38B3" w:rsidRDefault="00000000">
            <w:pPr>
              <w:rPr>
                <w:rFonts w:cstheme="majorHAnsi"/>
              </w:rPr>
            </w:pPr>
            <w:r w:rsidRPr="008B38B3">
              <w:rPr>
                <w:rFonts w:cstheme="majorHAnsi"/>
                <w:color w:val="0066CC"/>
              </w:rPr>
              <w:t>9364-9484</w:t>
            </w:r>
          </w:p>
        </w:tc>
        <w:tc>
          <w:tcPr>
            <w:tcW w:w="2160" w:type="dxa"/>
          </w:tcPr>
          <w:p w14:paraId="6885EFDA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Kol 4 Status Verileri</w:t>
            </w:r>
          </w:p>
        </w:tc>
        <w:tc>
          <w:tcPr>
            <w:tcW w:w="2160" w:type="dxa"/>
          </w:tcPr>
          <w:p w14:paraId="754F7960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160" w:type="dxa"/>
          </w:tcPr>
          <w:p w14:paraId="04F04965" w14:textId="77777777" w:rsidR="00B640BE" w:rsidRPr="008B38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8B38B3">
              <w:rPr>
                <w:rFonts w:asciiTheme="majorHAnsi" w:hAnsiTheme="majorHAnsi" w:cstheme="majorHAnsi"/>
              </w:rPr>
              <w:t>0, 0, 0, 0, ...</w:t>
            </w:r>
          </w:p>
        </w:tc>
      </w:tr>
    </w:tbl>
    <w:p w14:paraId="549645E0" w14:textId="77777777" w:rsidR="00B640BE" w:rsidRPr="008B38B3" w:rsidRDefault="00000000">
      <w:pPr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br w:type="page"/>
      </w:r>
    </w:p>
    <w:p w14:paraId="24039624" w14:textId="77777777" w:rsidR="00B640BE" w:rsidRPr="008B38B3" w:rsidRDefault="00000000">
      <w:pPr>
        <w:pStyle w:val="Balk1"/>
        <w:rPr>
          <w:rFonts w:cstheme="majorHAnsi"/>
        </w:rPr>
      </w:pPr>
      <w:r w:rsidRPr="008B38B3">
        <w:rPr>
          <w:rFonts w:cstheme="majorHAnsi"/>
          <w:color w:val="666666"/>
        </w:rPr>
        <w:lastRenderedPageBreak/>
        <w:t>SON NOTLAR</w:t>
      </w:r>
    </w:p>
    <w:p w14:paraId="38A3AEE8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Modbus TCP port: 1502</w:t>
      </w:r>
    </w:p>
    <w:p w14:paraId="7A79CD39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Function Code 3 (Read Holding Registers) ve Function Code 4 (Read Input Registers) aynı verileri döndürür</w:t>
      </w:r>
    </w:p>
    <w:p w14:paraId="2DC306D5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Register değerleri RAM'den okunur (battery_data_ram, alarm_ram, status_ram)</w:t>
      </w:r>
    </w:p>
    <w:p w14:paraId="2DE9EE6D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Takılı olmayan bataryalar için 0 değeri döner</w:t>
      </w:r>
    </w:p>
    <w:p w14:paraId="026C854C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Her kol için maksimum 120 batarya desteklenir</w:t>
      </w:r>
    </w:p>
    <w:p w14:paraId="184262D8" w14:textId="77777777" w:rsidR="00B640BE" w:rsidRPr="008B38B3" w:rsidRDefault="00000000">
      <w:pPr>
        <w:pStyle w:val="ListeMaddemi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</w:rPr>
        <w:t>Float değerler × 100 olarak integer formatında gönderilir</w:t>
      </w:r>
    </w:p>
    <w:p w14:paraId="45D6AEB8" w14:textId="77777777" w:rsidR="00B640BE" w:rsidRPr="008B38B3" w:rsidRDefault="00B640BE">
      <w:pPr>
        <w:rPr>
          <w:rFonts w:asciiTheme="majorHAnsi" w:hAnsiTheme="majorHAnsi" w:cstheme="majorHAnsi"/>
        </w:rPr>
      </w:pPr>
    </w:p>
    <w:p w14:paraId="57F9A6CD" w14:textId="77777777" w:rsidR="00B640BE" w:rsidRPr="008B38B3" w:rsidRDefault="00000000">
      <w:pPr>
        <w:jc w:val="center"/>
        <w:rPr>
          <w:rFonts w:asciiTheme="majorHAnsi" w:hAnsiTheme="majorHAnsi" w:cstheme="majorHAnsi"/>
        </w:rPr>
      </w:pPr>
      <w:r w:rsidRPr="008B38B3">
        <w:rPr>
          <w:rFonts w:asciiTheme="majorHAnsi" w:hAnsiTheme="majorHAnsi" w:cstheme="majorHAnsi"/>
          <w:i/>
        </w:rPr>
        <w:t xml:space="preserve">Son Güncelleme: </w:t>
      </w:r>
      <w:r w:rsidRPr="008B38B3">
        <w:rPr>
          <w:rFonts w:asciiTheme="majorHAnsi" w:hAnsiTheme="majorHAnsi" w:cstheme="majorHAnsi"/>
          <w:b/>
          <w:color w:val="666666"/>
        </w:rPr>
        <w:t>2025-01-07</w:t>
      </w:r>
    </w:p>
    <w:sectPr w:rsidR="00B640BE" w:rsidRPr="008B3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014029">
    <w:abstractNumId w:val="8"/>
  </w:num>
  <w:num w:numId="2" w16cid:durableId="2144156315">
    <w:abstractNumId w:val="6"/>
  </w:num>
  <w:num w:numId="3" w16cid:durableId="1432041835">
    <w:abstractNumId w:val="5"/>
  </w:num>
  <w:num w:numId="4" w16cid:durableId="641929598">
    <w:abstractNumId w:val="4"/>
  </w:num>
  <w:num w:numId="5" w16cid:durableId="802698848">
    <w:abstractNumId w:val="7"/>
  </w:num>
  <w:num w:numId="6" w16cid:durableId="1696272936">
    <w:abstractNumId w:val="3"/>
  </w:num>
  <w:num w:numId="7" w16cid:durableId="332995325">
    <w:abstractNumId w:val="2"/>
  </w:num>
  <w:num w:numId="8" w16cid:durableId="1532380993">
    <w:abstractNumId w:val="1"/>
  </w:num>
  <w:num w:numId="9" w16cid:durableId="21512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8B3"/>
    <w:rsid w:val="00AA1D8D"/>
    <w:rsid w:val="00B47730"/>
    <w:rsid w:val="00B640BE"/>
    <w:rsid w:val="00CB0664"/>
    <w:rsid w:val="00D159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4CDDD"/>
  <w14:defaultImageDpi w14:val="300"/>
  <w15:docId w15:val="{18137D8F-38C0-4226-B14C-664B1A0A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Ufuk ÇAĞLAYAN</cp:lastModifiedBy>
  <cp:revision>2</cp:revision>
  <dcterms:created xsi:type="dcterms:W3CDTF">2013-12-23T23:15:00Z</dcterms:created>
  <dcterms:modified xsi:type="dcterms:W3CDTF">2025-11-07T13:41:00Z</dcterms:modified>
  <cp:category/>
</cp:coreProperties>
</file>